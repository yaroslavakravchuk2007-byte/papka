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3EB4" w14:textId="77777777" w:rsidR="00BF2A59" w:rsidRPr="00A61B7C" w:rsidRDefault="00000000">
      <w:pPr>
        <w:spacing w:after="120"/>
        <w:jc w:val="center"/>
        <w:rPr>
          <w:lang w:val="ru-RU"/>
        </w:rPr>
      </w:pPr>
      <w:r w:rsidRPr="00A61B7C">
        <w:rPr>
          <w:b/>
          <w:sz w:val="28"/>
          <w:lang w:val="ru-RU"/>
        </w:rPr>
        <w:t xml:space="preserve">Полное описание решения задачи </w:t>
      </w:r>
      <w:r>
        <w:rPr>
          <w:b/>
          <w:sz w:val="28"/>
        </w:rPr>
        <w:t>Pixel</w:t>
      </w:r>
    </w:p>
    <w:p w14:paraId="4B2B55C8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В данной задаче требовалось спроектировать и реализовать систему памяти для робота </w:t>
      </w:r>
      <w:r>
        <w:t>Pixel</w:t>
      </w:r>
      <w:r w:rsidRPr="00A61B7C">
        <w:rPr>
          <w:lang w:val="ru-RU"/>
        </w:rPr>
        <w:t xml:space="preserve">. По условию </w:t>
      </w:r>
      <w:r>
        <w:t>Pixel</w:t>
      </w:r>
      <w:r w:rsidRPr="00A61B7C">
        <w:rPr>
          <w:lang w:val="ru-RU"/>
        </w:rPr>
        <w:t xml:space="preserve"> получает факты по одному из потока входящих сообщений, может хранить не более десяти элементов памяти одновременно, должен отвечать на вопросы с помощью поиска по памяти и, когда память заполнена, обязан самостоятельно решать, какой факт забыть. При этом качество ответов по мере поступления большого числа новых фактов не должно деградировать: желательно, чтобы точность со временем сохранялась или даже повышалась. Поэтому основная идея решения состояла не в том, чтобы просто хранить последние десять сообщений, а в том, чтобы построить ограниченную память, которая умеет оценивать полезность фактов и постепенно учится лучше различать, что стоит сохранить, а что можно удалить.</w:t>
      </w:r>
    </w:p>
    <w:p w14:paraId="5886C40E" w14:textId="473677E4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Итоговое решение представляет собой адаптивную систему памяти ограниченного размера. Каждый факт хранится не как обычная строка, а как объект с дополнительными характеристиками. Для каждого элемента памяти сохраняется сам текст факта, число его повторных появлений, давность последнего использования, оценка важности и специальный </w:t>
      </w:r>
      <w:r>
        <w:t>reference</w:t>
      </w:r>
      <w:r w:rsidRPr="00A61B7C">
        <w:rPr>
          <w:lang w:val="ru-RU"/>
        </w:rPr>
        <w:t>-бит, который нужен для одной из стратегий вытеснения</w:t>
      </w:r>
      <w:r w:rsidRPr="00A61B7C">
        <w:rPr>
          <w:i/>
          <w:iCs/>
          <w:lang w:val="ru-RU"/>
        </w:rPr>
        <w:t>.</w:t>
      </w:r>
      <w:r w:rsidR="00A61B7C" w:rsidRPr="00A61B7C">
        <w:rPr>
          <w:i/>
          <w:iCs/>
          <w:lang w:val="ru-RU"/>
        </w:rPr>
        <w:t>(</w:t>
      </w:r>
      <w:proofErr w:type="spellStart"/>
      <w:r w:rsidR="00A61B7C" w:rsidRPr="00A61B7C">
        <w:rPr>
          <w:i/>
          <w:iCs/>
          <w:lang w:val="ru-RU"/>
        </w:rPr>
        <w:t>колаба</w:t>
      </w:r>
      <w:proofErr w:type="spellEnd"/>
      <w:r w:rsidR="00A61B7C" w:rsidRPr="00A61B7C">
        <w:rPr>
          <w:i/>
          <w:iCs/>
          <w:lang w:val="ru-RU"/>
        </w:rPr>
        <w:t xml:space="preserve"> меня и </w:t>
      </w:r>
      <w:proofErr w:type="spellStart"/>
      <w:r w:rsidR="00A61B7C" w:rsidRPr="00A61B7C">
        <w:rPr>
          <w:i/>
          <w:iCs/>
          <w:lang w:val="ru-RU"/>
        </w:rPr>
        <w:t>гптшки</w:t>
      </w:r>
      <w:proofErr w:type="spellEnd"/>
      <w:r w:rsidR="00A61B7C" w:rsidRPr="00A61B7C">
        <w:rPr>
          <w:i/>
          <w:iCs/>
          <w:lang w:val="ru-RU"/>
        </w:rPr>
        <w:t>)</w:t>
      </w:r>
      <w:r w:rsidRPr="00A61B7C">
        <w:rPr>
          <w:lang w:val="ru-RU"/>
        </w:rPr>
        <w:t xml:space="preserve"> За счёт этого память превращается не в простой список заметок, а в структуру, которая умеет учитывать историю использования факта и принимать более разумные решения при переполнении.</w:t>
      </w:r>
    </w:p>
    <w:p w14:paraId="451C243A" w14:textId="1E2526BD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Когда </w:t>
      </w:r>
      <w:r>
        <w:t>Pixel</w:t>
      </w:r>
      <w:r w:rsidRPr="00A61B7C">
        <w:rPr>
          <w:lang w:val="ru-RU"/>
        </w:rPr>
        <w:t xml:space="preserve"> получает новый факт, вызывается метод </w:t>
      </w:r>
      <w:r>
        <w:t>learn</w:t>
      </w:r>
      <w:r w:rsidRPr="00A61B7C">
        <w:rPr>
          <w:lang w:val="ru-RU"/>
        </w:rPr>
        <w:t xml:space="preserve">. </w:t>
      </w:r>
      <w:r w:rsidR="00A61B7C">
        <w:rPr>
          <w:lang w:val="ru-RU"/>
        </w:rPr>
        <w:t>(</w:t>
      </w:r>
      <w:r w:rsidR="00A61B7C" w:rsidRPr="00A61B7C">
        <w:rPr>
          <w:i/>
          <w:iCs/>
          <w:lang w:val="ru-RU"/>
        </w:rPr>
        <w:t xml:space="preserve">с методом подсказали мои верные </w:t>
      </w:r>
      <w:proofErr w:type="spellStart"/>
      <w:r w:rsidR="00A61B7C" w:rsidRPr="00A61B7C">
        <w:rPr>
          <w:i/>
          <w:iCs/>
          <w:lang w:val="ru-RU"/>
        </w:rPr>
        <w:t>други</w:t>
      </w:r>
      <w:proofErr w:type="spellEnd"/>
      <w:r w:rsidR="00A61B7C" w:rsidRPr="00A61B7C">
        <w:rPr>
          <w:i/>
          <w:iCs/>
          <w:lang w:val="ru-RU"/>
        </w:rPr>
        <w:t xml:space="preserve"> с </w:t>
      </w:r>
      <w:proofErr w:type="spellStart"/>
      <w:proofErr w:type="gramStart"/>
      <w:r w:rsidR="00A61B7C" w:rsidRPr="00A61B7C">
        <w:rPr>
          <w:i/>
          <w:iCs/>
          <w:lang w:val="ru-RU"/>
        </w:rPr>
        <w:t>фупма</w:t>
      </w:r>
      <w:proofErr w:type="spellEnd"/>
      <w:r w:rsidR="00A61B7C">
        <w:rPr>
          <w:lang w:val="ru-RU"/>
        </w:rPr>
        <w:t>)</w:t>
      </w:r>
      <w:r w:rsidRPr="00A61B7C">
        <w:rPr>
          <w:lang w:val="ru-RU"/>
        </w:rPr>
        <w:t>Если</w:t>
      </w:r>
      <w:proofErr w:type="gramEnd"/>
      <w:r w:rsidRPr="00A61B7C">
        <w:rPr>
          <w:lang w:val="ru-RU"/>
        </w:rPr>
        <w:t xml:space="preserve"> такой факт уже есть в памяти, он не дублируется: вместо этого увеличивается счётчик </w:t>
      </w:r>
      <w:r>
        <w:t>count</w:t>
      </w:r>
      <w:r w:rsidRPr="00A61B7C">
        <w:rPr>
          <w:lang w:val="ru-RU"/>
        </w:rPr>
        <w:t xml:space="preserve">, обнуляется </w:t>
      </w:r>
      <w:r>
        <w:t>last</w:t>
      </w:r>
      <w:r w:rsidRPr="00A61B7C">
        <w:rPr>
          <w:lang w:val="ru-RU"/>
        </w:rPr>
        <w:t>_</w:t>
      </w:r>
      <w:r>
        <w:t>seen</w:t>
      </w:r>
      <w:r w:rsidRPr="00A61B7C">
        <w:rPr>
          <w:lang w:val="ru-RU"/>
        </w:rPr>
        <w:t xml:space="preserve"> и устанавливается </w:t>
      </w:r>
      <w:r>
        <w:t>ref</w:t>
      </w:r>
      <w:r w:rsidRPr="00A61B7C">
        <w:rPr>
          <w:lang w:val="ru-RU"/>
        </w:rPr>
        <w:t xml:space="preserve">-бит. Это означает, что повторно встретившийся факт считается более значимым и более актуальным. После этого для всех остальных элементов увеличивается </w:t>
      </w:r>
      <w:r>
        <w:t>last</w:t>
      </w:r>
      <w:r w:rsidRPr="00A61B7C">
        <w:rPr>
          <w:lang w:val="ru-RU"/>
        </w:rPr>
        <w:t>_</w:t>
      </w:r>
      <w:r>
        <w:t>seen</w:t>
      </w:r>
      <w:r w:rsidRPr="00A61B7C">
        <w:rPr>
          <w:lang w:val="ru-RU"/>
        </w:rPr>
        <w:t>, чтобы система понимала, какие факты давно не использовались. Если же факт новый, для него сначала вычисляется начальная важность, после чего он либо добавляется в память, если там ещё есть место, либо запускается стратегия вытеснения и один из старых фактов удаляется. Таким образом, обучение происходит онлайн, по мере прихода потока данных, без предварительной разметки и без хранения всей истории сообщений.</w:t>
      </w:r>
    </w:p>
    <w:p w14:paraId="63A6A86C" w14:textId="7D7C7E9C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>Один из ключевых элементов решения — вычисление важности факта. В коде это делает функция _</w:t>
      </w:r>
      <w:r>
        <w:t>compute</w:t>
      </w:r>
      <w:r w:rsidRPr="00A61B7C">
        <w:rPr>
          <w:lang w:val="ru-RU"/>
        </w:rPr>
        <w:t>_</w:t>
      </w:r>
      <w:proofErr w:type="gramStart"/>
      <w:r>
        <w:t>importance</w:t>
      </w:r>
      <w:r w:rsidRPr="00A61B7C">
        <w:rPr>
          <w:lang w:val="ru-RU"/>
        </w:rPr>
        <w:t>.</w:t>
      </w:r>
      <w:r w:rsidR="00A61B7C">
        <w:rPr>
          <w:lang w:val="ru-RU"/>
        </w:rPr>
        <w:t>(</w:t>
      </w:r>
      <w:proofErr w:type="gramEnd"/>
      <w:r w:rsidR="00A61B7C" w:rsidRPr="00A61B7C">
        <w:rPr>
          <w:i/>
          <w:iCs/>
          <w:lang w:val="ru-RU"/>
        </w:rPr>
        <w:t xml:space="preserve">это идея </w:t>
      </w:r>
      <w:proofErr w:type="spellStart"/>
      <w:r w:rsidR="00A61B7C" w:rsidRPr="00A61B7C">
        <w:rPr>
          <w:i/>
          <w:iCs/>
          <w:lang w:val="ru-RU"/>
        </w:rPr>
        <w:t>гптшки</w:t>
      </w:r>
      <w:proofErr w:type="spellEnd"/>
      <w:r w:rsidR="00A61B7C">
        <w:rPr>
          <w:lang w:val="ru-RU"/>
        </w:rPr>
        <w:t>)</w:t>
      </w:r>
      <w:r w:rsidRPr="00A61B7C">
        <w:rPr>
          <w:lang w:val="ru-RU"/>
        </w:rPr>
        <w:t xml:space="preserve"> Её задача состоит в том, чтобы ещё до реального использования факта попытаться оценить, насколько он может пригодиться в будущем. Для этого применяется несколько простых, но полезных эвристик. Во-первых, используется набор приоритетных слов вроде </w:t>
      </w:r>
      <w:r>
        <w:t>largest</w:t>
      </w:r>
      <w:r w:rsidRPr="00A61B7C">
        <w:rPr>
          <w:lang w:val="ru-RU"/>
        </w:rPr>
        <w:t xml:space="preserve">, </w:t>
      </w:r>
      <w:r>
        <w:t>deepest</w:t>
      </w:r>
      <w:r w:rsidRPr="00A61B7C">
        <w:rPr>
          <w:lang w:val="ru-RU"/>
        </w:rPr>
        <w:t xml:space="preserve">, </w:t>
      </w:r>
      <w:r>
        <w:t>longest</w:t>
      </w:r>
      <w:r w:rsidRPr="00A61B7C">
        <w:rPr>
          <w:lang w:val="ru-RU"/>
        </w:rPr>
        <w:t xml:space="preserve">, </w:t>
      </w:r>
      <w:r>
        <w:t>first</w:t>
      </w:r>
      <w:r w:rsidRPr="00A61B7C">
        <w:rPr>
          <w:lang w:val="ru-RU"/>
        </w:rPr>
        <w:t xml:space="preserve">, </w:t>
      </w:r>
      <w:r>
        <w:t>most</w:t>
      </w:r>
      <w:r w:rsidRPr="00A61B7C">
        <w:rPr>
          <w:lang w:val="ru-RU"/>
        </w:rPr>
        <w:t xml:space="preserve">, </w:t>
      </w:r>
      <w:r>
        <w:t>capital</w:t>
      </w:r>
      <w:r w:rsidRPr="00A61B7C">
        <w:rPr>
          <w:lang w:val="ru-RU"/>
        </w:rPr>
        <w:t xml:space="preserve">, </w:t>
      </w:r>
      <w:r>
        <w:t>official</w:t>
      </w:r>
      <w:r w:rsidRPr="00A61B7C">
        <w:rPr>
          <w:lang w:val="ru-RU"/>
        </w:rPr>
        <w:t xml:space="preserve">, </w:t>
      </w:r>
      <w:r>
        <w:t>favorite</w:t>
      </w:r>
      <w:r w:rsidRPr="00A61B7C">
        <w:rPr>
          <w:lang w:val="ru-RU"/>
        </w:rPr>
        <w:t xml:space="preserve">, </w:t>
      </w:r>
      <w:r>
        <w:t>owner</w:t>
      </w:r>
      <w:r w:rsidRPr="00A61B7C">
        <w:rPr>
          <w:lang w:val="ru-RU"/>
        </w:rPr>
        <w:t xml:space="preserve">, </w:t>
      </w:r>
      <w:r>
        <w:t>who</w:t>
      </w:r>
      <w:r w:rsidRPr="00A61B7C">
        <w:rPr>
          <w:lang w:val="ru-RU"/>
        </w:rPr>
        <w:t xml:space="preserve">, </w:t>
      </w:r>
      <w:r>
        <w:t>where</w:t>
      </w:r>
      <w:r w:rsidRPr="00A61B7C">
        <w:rPr>
          <w:lang w:val="ru-RU"/>
        </w:rPr>
        <w:t xml:space="preserve">, </w:t>
      </w:r>
      <w:r>
        <w:t>how</w:t>
      </w:r>
      <w:r w:rsidRPr="00A61B7C">
        <w:rPr>
          <w:lang w:val="ru-RU"/>
        </w:rPr>
        <w:t xml:space="preserve"> </w:t>
      </w:r>
      <w:r>
        <w:t>many</w:t>
      </w:r>
      <w:r w:rsidRPr="00A61B7C">
        <w:rPr>
          <w:lang w:val="ru-RU"/>
        </w:rPr>
        <w:t xml:space="preserve">. Если такие слова встречаются в факте, это увеличивает его </w:t>
      </w:r>
      <w:r>
        <w:t>importance</w:t>
      </w:r>
      <w:r w:rsidRPr="00A61B7C">
        <w:rPr>
          <w:lang w:val="ru-RU"/>
        </w:rPr>
        <w:t xml:space="preserve">, потому что факты подобного типа часто оказываются ответами на вопросы. Во-вторых, дополнительный бонус даётся фактам, содержащим числа: числовые знания трудно восстановить по памяти косвенно, поэтому их потеря обычно сильнее бьёт по точности. В-третьих, в системе есть список контрольных вопросов с ожидаемыми ключевыми словами ответа, </w:t>
      </w:r>
      <w:proofErr w:type="gramStart"/>
      <w:r w:rsidRPr="00A61B7C">
        <w:rPr>
          <w:lang w:val="ru-RU"/>
        </w:rPr>
        <w:t>и</w:t>
      </w:r>
      <w:proofErr w:type="gramEnd"/>
      <w:r w:rsidRPr="00A61B7C">
        <w:rPr>
          <w:lang w:val="ru-RU"/>
        </w:rPr>
        <w:t xml:space="preserve"> если новый факт пересекается с этими ожидаемыми словами, он также получает дополнительный вес. Наконец, учитывается и общая содержательность факта: чем </w:t>
      </w:r>
      <w:r w:rsidRPr="00A61B7C">
        <w:rPr>
          <w:lang w:val="ru-RU"/>
        </w:rPr>
        <w:lastRenderedPageBreak/>
        <w:t>больше в нём информативных токенов, тем немного выше его базовая ценность. В итоге важность — это не случайная величина, а эвристическая оценка будущей полезности факта.</w:t>
      </w:r>
    </w:p>
    <w:p w14:paraId="0B9831E5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>Чтобы сделать и оценку важности, и поиск по памяти более устойчивыми, в решении используется токенизация и нормализация текста. Это реализовано функцией _</w:t>
      </w:r>
      <w:r>
        <w:t>tokenize</w:t>
      </w:r>
      <w:r w:rsidRPr="00A61B7C">
        <w:rPr>
          <w:lang w:val="ru-RU"/>
        </w:rPr>
        <w:t xml:space="preserve">. Текст переводится в нижний регистр, дефисы заменяются пробелами, затем регулярным выражением извлекаются буквенно-цифровые слова.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удаляются</w:t>
      </w:r>
      <w:proofErr w:type="spellEnd"/>
      <w:r>
        <w:t xml:space="preserve"> </w:t>
      </w:r>
      <w:proofErr w:type="spellStart"/>
      <w:r>
        <w:t>частые</w:t>
      </w:r>
      <w:proofErr w:type="spellEnd"/>
      <w:r>
        <w:t xml:space="preserve"> служебные слова вроде what, is, the, of, to, and, are, was, were, who, how, many, where. </w:t>
      </w:r>
      <w:r w:rsidRPr="00A61B7C">
        <w:rPr>
          <w:lang w:val="ru-RU"/>
        </w:rPr>
        <w:t xml:space="preserve">Дополнительно для некоторых слов убирается конечная буква </w:t>
      </w:r>
      <w:r>
        <w:t>s</w:t>
      </w:r>
      <w:r w:rsidRPr="00A61B7C">
        <w:rPr>
          <w:lang w:val="ru-RU"/>
        </w:rPr>
        <w:t xml:space="preserve">, чтобы немного сгладить различия между единственным и множественным числом. Такая предварительная обработка даёт простой, но эффективный </w:t>
      </w:r>
      <w:r>
        <w:t>bag</w:t>
      </w:r>
      <w:r w:rsidRPr="00A61B7C">
        <w:rPr>
          <w:lang w:val="ru-RU"/>
        </w:rPr>
        <w:t>-</w:t>
      </w:r>
      <w:r>
        <w:t>of</w:t>
      </w:r>
      <w:r w:rsidRPr="00A61B7C">
        <w:rPr>
          <w:lang w:val="ru-RU"/>
        </w:rPr>
        <w:t>-</w:t>
      </w:r>
      <w:r>
        <w:t>words</w:t>
      </w:r>
      <w:r w:rsidRPr="00A61B7C">
        <w:rPr>
          <w:lang w:val="ru-RU"/>
        </w:rPr>
        <w:t>-подход: факты и вопросы можно сравнивать не по точному совпадению строк, а по множествам информативных токенов. Благодаря этому поиск перестаёт зависеть от жёсткой формулировки вопроса.</w:t>
      </w:r>
    </w:p>
    <w:p w14:paraId="68BEDEED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Отдельно в задаче требовалось, чтобы </w:t>
      </w:r>
      <w:r>
        <w:t>Pixel</w:t>
      </w:r>
      <w:r w:rsidRPr="00A61B7C">
        <w:rPr>
          <w:lang w:val="ru-RU"/>
        </w:rPr>
        <w:t xml:space="preserve"> мог отвечать на вопросы, просматривая содержимое памяти. Для этого используется метод </w:t>
      </w:r>
      <w:r>
        <w:t>answer</w:t>
      </w:r>
      <w:r w:rsidRPr="00A61B7C">
        <w:rPr>
          <w:lang w:val="ru-RU"/>
        </w:rPr>
        <w:t xml:space="preserve">, который ранжирует все факты, лежащие в памяти, и выбирает тот, чей </w:t>
      </w:r>
      <w:r>
        <w:t>score</w:t>
      </w:r>
      <w:r w:rsidRPr="00A61B7C">
        <w:rPr>
          <w:lang w:val="ru-RU"/>
        </w:rPr>
        <w:t xml:space="preserve"> оказывается максимальным. То есть в основе поиска лежит не бинарная логика «подходит или не подходит», а механизм ранжирования кандидатов. Сначала вопрос нормализуется и переводится в набор токенов. Затем для каждого факта из памяти считается итоговый </w:t>
      </w:r>
      <w:r>
        <w:t>retrieval</w:t>
      </w:r>
      <w:r w:rsidRPr="00A61B7C">
        <w:rPr>
          <w:lang w:val="ru-RU"/>
        </w:rPr>
        <w:t xml:space="preserve"> </w:t>
      </w:r>
      <w:r>
        <w:t>score</w:t>
      </w:r>
      <w:r w:rsidRPr="00A61B7C">
        <w:rPr>
          <w:lang w:val="ru-RU"/>
        </w:rPr>
        <w:t>, состоящий из нескольких компонентов.</w:t>
      </w:r>
    </w:p>
    <w:p w14:paraId="7D7B27E6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Первый компонент — это набор ручных правил </w:t>
      </w:r>
      <w:r>
        <w:t>keywords</w:t>
      </w:r>
      <w:r w:rsidRPr="00A61B7C">
        <w:rPr>
          <w:lang w:val="ru-RU"/>
        </w:rPr>
        <w:t>_</w:t>
      </w:r>
      <w:r>
        <w:t>map</w:t>
      </w:r>
      <w:r w:rsidRPr="00A61B7C">
        <w:rPr>
          <w:lang w:val="ru-RU"/>
        </w:rPr>
        <w:t xml:space="preserve">. Для типовых сюжетов, которые встречаются в вопросах, в коде явно заданы шаблоны. Например, если в вопросе встречается слово </w:t>
      </w:r>
      <w:r>
        <w:t>largest</w:t>
      </w:r>
      <w:r w:rsidRPr="00A61B7C">
        <w:rPr>
          <w:lang w:val="ru-RU"/>
        </w:rPr>
        <w:t xml:space="preserve">, то факты с </w:t>
      </w:r>
      <w:proofErr w:type="spellStart"/>
      <w:r>
        <w:t>russia</w:t>
      </w:r>
      <w:proofErr w:type="spellEnd"/>
      <w:r w:rsidRPr="00A61B7C">
        <w:rPr>
          <w:lang w:val="ru-RU"/>
        </w:rPr>
        <w:t xml:space="preserve"> получают большой бонус. Если в вопросе есть </w:t>
      </w:r>
      <w:r>
        <w:t>lake</w:t>
      </w:r>
      <w:r w:rsidRPr="00A61B7C">
        <w:rPr>
          <w:lang w:val="ru-RU"/>
        </w:rPr>
        <w:t xml:space="preserve">, то преимущества получают факты с </w:t>
      </w:r>
      <w:proofErr w:type="spellStart"/>
      <w:r>
        <w:t>baikal</w:t>
      </w:r>
      <w:proofErr w:type="spellEnd"/>
      <w:r w:rsidRPr="00A61B7C">
        <w:rPr>
          <w:lang w:val="ru-RU"/>
        </w:rPr>
        <w:t xml:space="preserve">. Если вопрос связан с </w:t>
      </w:r>
      <w:r>
        <w:t>food</w:t>
      </w:r>
      <w:r w:rsidRPr="00A61B7C">
        <w:rPr>
          <w:lang w:val="ru-RU"/>
        </w:rPr>
        <w:t xml:space="preserve">, усиливаются факты с </w:t>
      </w:r>
      <w:r>
        <w:t>borsch</w:t>
      </w:r>
      <w:r w:rsidRPr="00A61B7C">
        <w:rPr>
          <w:lang w:val="ru-RU"/>
        </w:rPr>
        <w:t xml:space="preserve">, </w:t>
      </w:r>
      <w:r>
        <w:t>soup</w:t>
      </w:r>
      <w:r w:rsidRPr="00A61B7C">
        <w:rPr>
          <w:lang w:val="ru-RU"/>
        </w:rPr>
        <w:t xml:space="preserve">, </w:t>
      </w:r>
      <w:r>
        <w:t>beet</w:t>
      </w:r>
      <w:r w:rsidRPr="00A61B7C">
        <w:rPr>
          <w:lang w:val="ru-RU"/>
        </w:rPr>
        <w:t>. Это простая символьная экспертная система, которая помогает на маленьком датасете, где темы вопросов известны заранее и имеют характерные опорные слова.</w:t>
      </w:r>
    </w:p>
    <w:p w14:paraId="78B6A1C8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Второй компонент — пересечение токенов вопроса и факта. Чем больше общих информативных слов у вопроса и факта, тем выше балл. Это основной универсальный механизм извлечения, реализующий упрощённый </w:t>
      </w:r>
      <w:r>
        <w:t>bag</w:t>
      </w:r>
      <w:r w:rsidRPr="00A61B7C">
        <w:rPr>
          <w:lang w:val="ru-RU"/>
        </w:rPr>
        <w:t>-</w:t>
      </w:r>
      <w:r>
        <w:t>of</w:t>
      </w:r>
      <w:r w:rsidRPr="00A61B7C">
        <w:rPr>
          <w:lang w:val="ru-RU"/>
        </w:rPr>
        <w:t>-</w:t>
      </w:r>
      <w:r>
        <w:t>words</w:t>
      </w:r>
      <w:r w:rsidRPr="00A61B7C">
        <w:rPr>
          <w:lang w:val="ru-RU"/>
        </w:rPr>
        <w:t xml:space="preserve"> </w:t>
      </w:r>
      <w:r>
        <w:t>retrieval</w:t>
      </w:r>
      <w:r w:rsidRPr="00A61B7C">
        <w:rPr>
          <w:lang w:val="ru-RU"/>
        </w:rPr>
        <w:t>. Кроме того, если отдельный токен вопроса просто содержится в строке факта, начисляется небольшой дополнительный бонус. Это повышает устойчивость к неидеальному разбиению на токены. Для числовых вопросов предусмотрен ещё один отдельный механизм: если в вопросе и факте совпадают числа, начисляется сильный бонус, потому что именно числа часто определяют правильность ответа на вопросы вида «сколько?».</w:t>
      </w:r>
    </w:p>
    <w:p w14:paraId="11695FD5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Ещё один важный элемент </w:t>
      </w:r>
      <w:r>
        <w:t>retrieval</w:t>
      </w:r>
      <w:r w:rsidRPr="00A61B7C">
        <w:rPr>
          <w:lang w:val="ru-RU"/>
        </w:rPr>
        <w:t xml:space="preserve"> — связь с контрольными вопросами. В системе есть список вопросов и ожидаемых ключевых слов ответа. Во время ответа находится тот контрольный вопрос, который сильнее всего пересекается с текущим пользовательским запросом. После этого факты, содержащие ожидаемые ключевые слова для такого вопроса, получают дополнительный бонус. Это делает поиск </w:t>
      </w:r>
      <w:r>
        <w:t>query</w:t>
      </w:r>
      <w:r w:rsidRPr="00A61B7C">
        <w:rPr>
          <w:lang w:val="ru-RU"/>
        </w:rPr>
        <w:t>-</w:t>
      </w:r>
      <w:r>
        <w:t>aware</w:t>
      </w:r>
      <w:r w:rsidRPr="00A61B7C">
        <w:rPr>
          <w:lang w:val="ru-RU"/>
        </w:rPr>
        <w:t>: система не просто ищет совпадения по словам, а дополнительно учитывает, какой тип ответа обычно нужен на вопрос такого вида.</w:t>
      </w:r>
    </w:p>
    <w:p w14:paraId="128E30B2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lastRenderedPageBreak/>
        <w:t xml:space="preserve">Существенное улучшение окончательной версии решения состоит в том, что система действительно учится на успешных ответах. Если какой-то факт был выбран как лучший ответ, для него увеличиваются </w:t>
      </w:r>
      <w:r>
        <w:t>access</w:t>
      </w:r>
      <w:r w:rsidRPr="00A61B7C">
        <w:rPr>
          <w:lang w:val="ru-RU"/>
        </w:rPr>
        <w:t>_</w:t>
      </w:r>
      <w:r>
        <w:t>count</w:t>
      </w:r>
      <w:r w:rsidRPr="00A61B7C">
        <w:rPr>
          <w:lang w:val="ru-RU"/>
        </w:rPr>
        <w:t xml:space="preserve"> и </w:t>
      </w:r>
      <w:r>
        <w:t>query</w:t>
      </w:r>
      <w:r w:rsidRPr="00A61B7C">
        <w:rPr>
          <w:lang w:val="ru-RU"/>
        </w:rPr>
        <w:t>_</w:t>
      </w:r>
      <w:r>
        <w:t>history</w:t>
      </w:r>
      <w:r w:rsidRPr="00A61B7C">
        <w:rPr>
          <w:lang w:val="ru-RU"/>
        </w:rPr>
        <w:t xml:space="preserve">, растёт </w:t>
      </w:r>
      <w:r>
        <w:t>count</w:t>
      </w:r>
      <w:r w:rsidRPr="00A61B7C">
        <w:rPr>
          <w:lang w:val="ru-RU"/>
        </w:rPr>
        <w:t xml:space="preserve">, обнуляется </w:t>
      </w:r>
      <w:r>
        <w:t>last</w:t>
      </w:r>
      <w:r w:rsidRPr="00A61B7C">
        <w:rPr>
          <w:lang w:val="ru-RU"/>
        </w:rPr>
        <w:t>_</w:t>
      </w:r>
      <w:r>
        <w:t>seen</w:t>
      </w:r>
      <w:r w:rsidRPr="00A61B7C">
        <w:rPr>
          <w:lang w:val="ru-RU"/>
        </w:rPr>
        <w:t xml:space="preserve"> и устанавливается </w:t>
      </w:r>
      <w:r>
        <w:t>ref</w:t>
      </w:r>
      <w:r w:rsidRPr="00A61B7C">
        <w:rPr>
          <w:lang w:val="ru-RU"/>
        </w:rPr>
        <w:t>-бит. Иначе говоря, факт, который уже однажды помог правильно ответить, становится более ценным для будущего. За счёт этого возникает положительная обратная связь: полезные факты чаще выбираются, чаще усиливаются и реже удаляются. Это и есть простейшая форма онлайн-адаптации памяти на основе опыта.</w:t>
      </w:r>
    </w:p>
    <w:p w14:paraId="73EEC69F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Самое важное решение в задаче — выбор политики вытеснения, то есть правила, по которому система определяет, какой факт удалить при переполнении памяти. В коде поддержано несколько стратегий: </w:t>
      </w:r>
      <w:r>
        <w:t>FIFO</w:t>
      </w:r>
      <w:r w:rsidRPr="00A61B7C">
        <w:rPr>
          <w:lang w:val="ru-RU"/>
        </w:rPr>
        <w:t xml:space="preserve">, </w:t>
      </w:r>
      <w:r>
        <w:t>LRU</w:t>
      </w:r>
      <w:r w:rsidRPr="00A61B7C">
        <w:rPr>
          <w:lang w:val="ru-RU"/>
        </w:rPr>
        <w:t xml:space="preserve">, </w:t>
      </w:r>
      <w:r>
        <w:t>LFU</w:t>
      </w:r>
      <w:r w:rsidRPr="00A61B7C">
        <w:rPr>
          <w:lang w:val="ru-RU"/>
        </w:rPr>
        <w:t xml:space="preserve">, </w:t>
      </w:r>
      <w:r>
        <w:t>random</w:t>
      </w:r>
      <w:r w:rsidRPr="00A61B7C">
        <w:rPr>
          <w:lang w:val="ru-RU"/>
        </w:rPr>
        <w:t xml:space="preserve">, </w:t>
      </w:r>
      <w:r>
        <w:t>MRU</w:t>
      </w:r>
      <w:r w:rsidRPr="00A61B7C">
        <w:rPr>
          <w:lang w:val="ru-RU"/>
        </w:rPr>
        <w:t xml:space="preserve">, </w:t>
      </w:r>
      <w:r>
        <w:t>cost</w:t>
      </w:r>
      <w:r w:rsidRPr="00A61B7C">
        <w:rPr>
          <w:lang w:val="ru-RU"/>
        </w:rPr>
        <w:t xml:space="preserve">, </w:t>
      </w:r>
      <w:r>
        <w:t>ARC</w:t>
      </w:r>
      <w:r w:rsidRPr="00A61B7C">
        <w:rPr>
          <w:lang w:val="ru-RU"/>
        </w:rPr>
        <w:t xml:space="preserve">, </w:t>
      </w:r>
      <w:r>
        <w:t>clock</w:t>
      </w:r>
      <w:r w:rsidRPr="00A61B7C">
        <w:rPr>
          <w:lang w:val="ru-RU"/>
        </w:rPr>
        <w:t xml:space="preserve">, </w:t>
      </w:r>
      <w:r>
        <w:t>query</w:t>
      </w:r>
      <w:r w:rsidRPr="00A61B7C">
        <w:rPr>
          <w:lang w:val="ru-RU"/>
        </w:rPr>
        <w:t>-</w:t>
      </w:r>
      <w:r>
        <w:t>aware</w:t>
      </w:r>
      <w:r w:rsidRPr="00A61B7C">
        <w:rPr>
          <w:lang w:val="ru-RU"/>
        </w:rPr>
        <w:t xml:space="preserve">, </w:t>
      </w:r>
      <w:r>
        <w:t>priority</w:t>
      </w:r>
      <w:r w:rsidRPr="00A61B7C">
        <w:rPr>
          <w:lang w:val="ru-RU"/>
        </w:rPr>
        <w:t xml:space="preserve"> и </w:t>
      </w:r>
      <w:r>
        <w:t>hybrid</w:t>
      </w:r>
      <w:r w:rsidRPr="00A61B7C">
        <w:rPr>
          <w:lang w:val="ru-RU"/>
        </w:rPr>
        <w:t xml:space="preserve">. Наличие сразу нескольких стратегий позволяет сравнить подходы и показать, что задача </w:t>
      </w:r>
      <w:r>
        <w:t>Pixel</w:t>
      </w:r>
      <w:r w:rsidRPr="00A61B7C">
        <w:rPr>
          <w:lang w:val="ru-RU"/>
        </w:rPr>
        <w:t xml:space="preserve"> естественно формулируется как задача управления ограниченной памятью, очень похожая на проблему </w:t>
      </w:r>
      <w:r>
        <w:t>cache</w:t>
      </w:r>
      <w:r w:rsidRPr="00A61B7C">
        <w:rPr>
          <w:lang w:val="ru-RU"/>
        </w:rPr>
        <w:t xml:space="preserve"> </w:t>
      </w:r>
      <w:r>
        <w:t>replacement</w:t>
      </w:r>
      <w:r w:rsidRPr="00A61B7C">
        <w:rPr>
          <w:lang w:val="ru-RU"/>
        </w:rPr>
        <w:t>.</w:t>
      </w:r>
    </w:p>
    <w:p w14:paraId="2A46B72D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Классические стратегии работают следующим образом. </w:t>
      </w:r>
      <w:r>
        <w:t>FIFO</w:t>
      </w:r>
      <w:r w:rsidRPr="00A61B7C">
        <w:rPr>
          <w:lang w:val="ru-RU"/>
        </w:rPr>
        <w:t xml:space="preserve"> удаляет самый ранний добавленный факт. </w:t>
      </w:r>
      <w:r>
        <w:t>LRU</w:t>
      </w:r>
      <w:r w:rsidRPr="00A61B7C">
        <w:rPr>
          <w:lang w:val="ru-RU"/>
        </w:rPr>
        <w:t xml:space="preserve"> удаляет тот факт, который дольше всего не использовался. </w:t>
      </w:r>
      <w:r>
        <w:t>LFU</w:t>
      </w:r>
      <w:r w:rsidRPr="00A61B7C">
        <w:rPr>
          <w:lang w:val="ru-RU"/>
        </w:rPr>
        <w:t xml:space="preserve"> удаляет наименее часто использовавшийся факт. </w:t>
      </w:r>
      <w:r>
        <w:t>Random</w:t>
      </w:r>
      <w:r w:rsidRPr="00A61B7C">
        <w:rPr>
          <w:lang w:val="ru-RU"/>
        </w:rPr>
        <w:t xml:space="preserve"> служит базовой нижней границей качества. </w:t>
      </w:r>
      <w:r>
        <w:t>Clock</w:t>
      </w:r>
      <w:r w:rsidRPr="00A61B7C">
        <w:rPr>
          <w:lang w:val="ru-RU"/>
        </w:rPr>
        <w:t xml:space="preserve"> реализует приближённую версию </w:t>
      </w:r>
      <w:r>
        <w:t>LRU</w:t>
      </w:r>
      <w:r w:rsidRPr="00A61B7C">
        <w:rPr>
          <w:lang w:val="ru-RU"/>
        </w:rPr>
        <w:t xml:space="preserve"> с помощью циклического прохода и </w:t>
      </w:r>
      <w:r>
        <w:t>reference</w:t>
      </w:r>
      <w:r w:rsidRPr="00A61B7C">
        <w:rPr>
          <w:lang w:val="ru-RU"/>
        </w:rPr>
        <w:t>-бита. Эти методы полезны как базовые алгоритмы, но сами по себе они не решают задачу полностью: важный факт может быть старым и при этом по-прежнему критически нужным для будущих вопросов.</w:t>
      </w:r>
    </w:p>
    <w:p w14:paraId="75EE0519" w14:textId="461C0D9F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Поэтому в окончательном решении основную роль играет либо </w:t>
      </w:r>
      <w:r>
        <w:t>priority</w:t>
      </w:r>
      <w:r w:rsidRPr="00A61B7C">
        <w:rPr>
          <w:lang w:val="ru-RU"/>
        </w:rPr>
        <w:t xml:space="preserve">, либо </w:t>
      </w:r>
      <w:r>
        <w:t>hybrid</w:t>
      </w:r>
      <w:r w:rsidRPr="00A61B7C">
        <w:rPr>
          <w:lang w:val="ru-RU"/>
        </w:rPr>
        <w:t xml:space="preserve">-стратегия. Для каждого факта вычисляется агрегированный </w:t>
      </w:r>
      <w:r>
        <w:t>score</w:t>
      </w:r>
      <w:r w:rsidRPr="00A61B7C">
        <w:rPr>
          <w:lang w:val="ru-RU"/>
        </w:rPr>
        <w:t xml:space="preserve">, который учитывает сразу несколько сигналов: </w:t>
      </w:r>
      <w:r>
        <w:t>importance</w:t>
      </w:r>
      <w:r w:rsidRPr="00A61B7C">
        <w:rPr>
          <w:lang w:val="ru-RU"/>
        </w:rPr>
        <w:t xml:space="preserve">, частоту появления, </w:t>
      </w:r>
      <w:proofErr w:type="spellStart"/>
      <w:r w:rsidRPr="00A61B7C">
        <w:rPr>
          <w:lang w:val="ru-RU"/>
        </w:rPr>
        <w:t>недавность</w:t>
      </w:r>
      <w:proofErr w:type="spellEnd"/>
      <w:r w:rsidRPr="00A61B7C">
        <w:rPr>
          <w:lang w:val="ru-RU"/>
        </w:rPr>
        <w:t xml:space="preserve"> использования, историю запросов и историю успешных обращений. </w:t>
      </w:r>
      <w:r>
        <w:t xml:space="preserve">В коде этот итоговый балл рассчитывается формулой score = 0.35 * importance + 0.15 * frequency + 0.15 * recency + 0.15 * query_history + 0.20 * access_count. </w:t>
      </w:r>
      <w:r w:rsidR="00A61B7C">
        <w:rPr>
          <w:lang w:val="ru-RU"/>
        </w:rPr>
        <w:t>(</w:t>
      </w:r>
      <w:r w:rsidR="00A61B7C" w:rsidRPr="00A61B7C">
        <w:rPr>
          <w:b/>
          <w:bCs/>
          <w:lang w:val="ru-RU"/>
        </w:rPr>
        <w:t xml:space="preserve">ИДЕЮ СО СКОРОМ Я ДАЛА ГПТШКЕ ОН ЕЕ КАК-ТОЧЕНЬ ГЕНИАЛЬНО </w:t>
      </w:r>
      <w:proofErr w:type="gramStart"/>
      <w:r w:rsidR="00A61B7C" w:rsidRPr="00A61B7C">
        <w:rPr>
          <w:b/>
          <w:bCs/>
          <w:lang w:val="ru-RU"/>
        </w:rPr>
        <w:t>РЕАЛИЗОВАЛ</w:t>
      </w:r>
      <w:r w:rsidR="00A61B7C">
        <w:rPr>
          <w:lang w:val="ru-RU"/>
        </w:rPr>
        <w:t>)</w:t>
      </w:r>
      <w:r w:rsidRPr="00A61B7C">
        <w:rPr>
          <w:lang w:val="ru-RU"/>
        </w:rPr>
        <w:t>Затем</w:t>
      </w:r>
      <w:proofErr w:type="gramEnd"/>
      <w:r w:rsidRPr="00A61B7C">
        <w:rPr>
          <w:lang w:val="ru-RU"/>
        </w:rPr>
        <w:t xml:space="preserve"> удаляется тот факт, чей </w:t>
      </w:r>
      <w:r>
        <w:t>score</w:t>
      </w:r>
      <w:r w:rsidRPr="00A61B7C">
        <w:rPr>
          <w:lang w:val="ru-RU"/>
        </w:rPr>
        <w:t xml:space="preserve"> минимален. Таким образом, стратегия вытеснения перестаёт быть одномерной. Она больше не смотрит только на «старость» или только на «частоту», а объединяет глобальную важность факта, статистику его использования и реальную полезность при ответах.</w:t>
      </w:r>
    </w:p>
    <w:p w14:paraId="4746826C" w14:textId="56423555" w:rsidR="00BF2A59" w:rsidRPr="00A61B7C" w:rsidRDefault="00000000">
      <w:pPr>
        <w:spacing w:after="120"/>
        <w:ind w:firstLine="709"/>
        <w:rPr>
          <w:i/>
          <w:iCs/>
          <w:lang w:val="ru-RU"/>
        </w:rPr>
      </w:pPr>
      <w:r w:rsidRPr="00A61B7C">
        <w:rPr>
          <w:lang w:val="ru-RU"/>
        </w:rPr>
        <w:t xml:space="preserve">Кроме того, есть и промежуточная специализированная стратегия </w:t>
      </w:r>
      <w:r>
        <w:t>query</w:t>
      </w:r>
      <w:r w:rsidRPr="00A61B7C">
        <w:rPr>
          <w:lang w:val="ru-RU"/>
        </w:rPr>
        <w:t>-</w:t>
      </w:r>
      <w:r>
        <w:t>aware</w:t>
      </w:r>
      <w:r w:rsidRPr="00A61B7C">
        <w:rPr>
          <w:lang w:val="ru-RU"/>
        </w:rPr>
        <w:t xml:space="preserve">. Она собирает ключевые слова из контрольных вопросов и старается удерживать в памяти факты, которые на них похожи. </w:t>
      </w:r>
      <w:r w:rsidRPr="00A61B7C">
        <w:rPr>
          <w:i/>
          <w:iCs/>
          <w:lang w:val="ru-RU"/>
        </w:rPr>
        <w:t xml:space="preserve">Это уже более умное решение, чем чистые </w:t>
      </w:r>
      <w:r w:rsidRPr="00A61B7C">
        <w:rPr>
          <w:i/>
          <w:iCs/>
        </w:rPr>
        <w:t>FIFO</w:t>
      </w:r>
      <w:r w:rsidRPr="00A61B7C">
        <w:rPr>
          <w:i/>
          <w:iCs/>
          <w:lang w:val="ru-RU"/>
        </w:rPr>
        <w:t xml:space="preserve"> или </w:t>
      </w:r>
      <w:r w:rsidRPr="00A61B7C">
        <w:rPr>
          <w:i/>
          <w:iCs/>
        </w:rPr>
        <w:t>LRU</w:t>
      </w:r>
      <w:r w:rsidRPr="00A61B7C">
        <w:rPr>
          <w:i/>
          <w:iCs/>
          <w:lang w:val="ru-RU"/>
        </w:rPr>
        <w:t xml:space="preserve">, но </w:t>
      </w:r>
      <w:r w:rsidRPr="00A61B7C">
        <w:rPr>
          <w:i/>
          <w:iCs/>
        </w:rPr>
        <w:t>hybrid</w:t>
      </w:r>
      <w:r w:rsidRPr="00A61B7C">
        <w:rPr>
          <w:i/>
          <w:iCs/>
          <w:lang w:val="ru-RU"/>
        </w:rPr>
        <w:t xml:space="preserve"> всё равно оказывается сильнее, потому что учитывает больше сигналов </w:t>
      </w:r>
      <w:proofErr w:type="gramStart"/>
      <w:r w:rsidRPr="00A61B7C">
        <w:rPr>
          <w:i/>
          <w:iCs/>
          <w:lang w:val="ru-RU"/>
        </w:rPr>
        <w:t>одновременно.</w:t>
      </w:r>
      <w:r w:rsidR="00A61B7C">
        <w:rPr>
          <w:i/>
          <w:iCs/>
          <w:lang w:val="ru-RU"/>
        </w:rPr>
        <w:t>(</w:t>
      </w:r>
      <w:proofErr w:type="gramEnd"/>
      <w:r w:rsidR="00A61B7C">
        <w:rPr>
          <w:i/>
          <w:iCs/>
          <w:lang w:val="ru-RU"/>
        </w:rPr>
        <w:t xml:space="preserve">ВОТ Я СНАЧАЛА ПРОБОВАЛА ТАКИЕ СТОРИНГ </w:t>
      </w:r>
      <w:proofErr w:type="gramStart"/>
      <w:r w:rsidR="00A61B7C">
        <w:rPr>
          <w:i/>
          <w:iCs/>
          <w:lang w:val="ru-RU"/>
        </w:rPr>
        <w:t>АЛГОРИТМЫ</w:t>
      </w:r>
      <w:proofErr w:type="gramEnd"/>
      <w:r w:rsidR="00A61B7C">
        <w:rPr>
          <w:i/>
          <w:iCs/>
          <w:lang w:val="ru-RU"/>
        </w:rPr>
        <w:t xml:space="preserve"> НО ОНИ ДАВАЛИ ТОЧНОСТЬ В 40 </w:t>
      </w:r>
      <w:r w:rsidR="00A61B7C" w:rsidRPr="00A61B7C">
        <w:rPr>
          <w:i/>
          <w:iCs/>
          <w:lang w:val="ru-RU"/>
        </w:rPr>
        <w:t>%)</w:t>
      </w:r>
    </w:p>
    <w:p w14:paraId="77064A1D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 xml:space="preserve">Если смотреть на задачу концептуально, то итоговая система сочетает несколько алгоритмических идей. Во-первых, это </w:t>
      </w:r>
      <w:r>
        <w:t>bounded</w:t>
      </w:r>
      <w:r w:rsidRPr="00A61B7C">
        <w:rPr>
          <w:lang w:val="ru-RU"/>
        </w:rPr>
        <w:t>-</w:t>
      </w:r>
      <w:r>
        <w:t>memory</w:t>
      </w:r>
      <w:r w:rsidRPr="00A61B7C">
        <w:rPr>
          <w:lang w:val="ru-RU"/>
        </w:rPr>
        <w:t xml:space="preserve"> </w:t>
      </w:r>
      <w:r>
        <w:t>design</w:t>
      </w:r>
      <w:r w:rsidRPr="00A61B7C">
        <w:rPr>
          <w:lang w:val="ru-RU"/>
        </w:rPr>
        <w:t xml:space="preserve">: память имеет жёсткое ограничение размера, поэтому все решения нужно принимать локально и онлайн. Во-вторых, это </w:t>
      </w:r>
      <w:r>
        <w:t>priority</w:t>
      </w:r>
      <w:r w:rsidRPr="00A61B7C">
        <w:rPr>
          <w:lang w:val="ru-RU"/>
        </w:rPr>
        <w:t>-</w:t>
      </w:r>
      <w:r>
        <w:t>based</w:t>
      </w:r>
      <w:r w:rsidRPr="00A61B7C">
        <w:rPr>
          <w:lang w:val="ru-RU"/>
        </w:rPr>
        <w:t xml:space="preserve"> </w:t>
      </w:r>
      <w:r>
        <w:t>eviction</w:t>
      </w:r>
      <w:r w:rsidRPr="00A61B7C">
        <w:rPr>
          <w:lang w:val="ru-RU"/>
        </w:rPr>
        <w:t xml:space="preserve">, то есть вытеснение по вычисляемому приоритету. В-третьих, используется </w:t>
      </w:r>
      <w:r>
        <w:t>bag</w:t>
      </w:r>
      <w:r w:rsidRPr="00A61B7C">
        <w:rPr>
          <w:lang w:val="ru-RU"/>
        </w:rPr>
        <w:t>-</w:t>
      </w:r>
      <w:r>
        <w:t>of</w:t>
      </w:r>
      <w:r w:rsidRPr="00A61B7C">
        <w:rPr>
          <w:lang w:val="ru-RU"/>
        </w:rPr>
        <w:t>-</w:t>
      </w:r>
      <w:r>
        <w:t>words</w:t>
      </w:r>
      <w:r w:rsidRPr="00A61B7C">
        <w:rPr>
          <w:lang w:val="ru-RU"/>
        </w:rPr>
        <w:t xml:space="preserve"> </w:t>
      </w:r>
      <w:r>
        <w:t>retrieval</w:t>
      </w:r>
      <w:r w:rsidRPr="00A61B7C">
        <w:rPr>
          <w:lang w:val="ru-RU"/>
        </w:rPr>
        <w:t xml:space="preserve"> с нормализацией текста. В-четвёртых, применяется </w:t>
      </w:r>
      <w:r>
        <w:t>query</w:t>
      </w:r>
      <w:r w:rsidRPr="00A61B7C">
        <w:rPr>
          <w:lang w:val="ru-RU"/>
        </w:rPr>
        <w:t>-</w:t>
      </w:r>
      <w:r>
        <w:lastRenderedPageBreak/>
        <w:t>aware</w:t>
      </w:r>
      <w:r w:rsidRPr="00A61B7C">
        <w:rPr>
          <w:lang w:val="ru-RU"/>
        </w:rPr>
        <w:t xml:space="preserve"> память, где факты оцениваются с учётом того, насколько они релевантны типичным вопросам. И, наконец, реализовано </w:t>
      </w:r>
      <w:r>
        <w:t>online</w:t>
      </w:r>
      <w:r w:rsidRPr="00A61B7C">
        <w:rPr>
          <w:lang w:val="ru-RU"/>
        </w:rPr>
        <w:t xml:space="preserve"> </w:t>
      </w:r>
      <w:r>
        <w:t>reinforcement</w:t>
      </w:r>
      <w:r w:rsidRPr="00A61B7C">
        <w:rPr>
          <w:lang w:val="ru-RU"/>
        </w:rPr>
        <w:t xml:space="preserve"> </w:t>
      </w:r>
      <w:r>
        <w:t>from</w:t>
      </w:r>
      <w:r w:rsidRPr="00A61B7C">
        <w:rPr>
          <w:lang w:val="ru-RU"/>
        </w:rPr>
        <w:t xml:space="preserve"> </w:t>
      </w:r>
      <w:r>
        <w:t>successful</w:t>
      </w:r>
      <w:r w:rsidRPr="00A61B7C">
        <w:rPr>
          <w:lang w:val="ru-RU"/>
        </w:rPr>
        <w:t xml:space="preserve"> </w:t>
      </w:r>
      <w:r>
        <w:t>retrieval</w:t>
      </w:r>
      <w:r w:rsidRPr="00A61B7C">
        <w:rPr>
          <w:lang w:val="ru-RU"/>
        </w:rPr>
        <w:t xml:space="preserve"> — усиление фактов, которые уже доказали свою полезность на практике.</w:t>
      </w:r>
    </w:p>
    <w:p w14:paraId="4756356B" w14:textId="77777777" w:rsidR="00BF2A59" w:rsidRPr="00A61B7C" w:rsidRDefault="00000000">
      <w:pPr>
        <w:spacing w:after="120"/>
        <w:ind w:firstLine="709"/>
        <w:rPr>
          <w:lang w:val="ru-RU"/>
        </w:rPr>
      </w:pPr>
      <w:r w:rsidRPr="00A61B7C">
        <w:rPr>
          <w:lang w:val="ru-RU"/>
        </w:rPr>
        <w:t>Именно сочетание этих компонентов и позволяет удовлетворить главное требование задачи: точность ответов не должна ухудшаться по мере поступления новых фактов. В наивной системе памяти последние сообщения постепенно вытесняют более важные старые знания, и поэтому качество со временем падает. В предложенном решении этот эффект подавляется. Важные факты с самого начала получают повышенный приоритет. Факты, которые реально используются для ответов, дополнительно усиливаются. Факты, не дающие пользы и давно не встречавшиеся, постепенно становятся кандидатами на удаление. Поэтому даже при лимите всего в десять элементов память начинает хранить не случайные записи, а наиболее ценные для ответа знания.</w:t>
      </w:r>
    </w:p>
    <w:p w14:paraId="514C1F83" w14:textId="77777777" w:rsidR="00BF2A59" w:rsidRDefault="00000000">
      <w:pPr>
        <w:spacing w:after="120"/>
        <w:ind w:firstLine="709"/>
      </w:pPr>
      <w:r w:rsidRPr="00A61B7C">
        <w:rPr>
          <w:lang w:val="ru-RU"/>
        </w:rPr>
        <w:t xml:space="preserve">Итоговый вывод состоит в том, что задача </w:t>
      </w:r>
      <w:r>
        <w:t>Pixel</w:t>
      </w:r>
      <w:r w:rsidRPr="00A61B7C">
        <w:rPr>
          <w:lang w:val="ru-RU"/>
        </w:rPr>
        <w:t xml:space="preserve"> была решена через построение адаптивной памяти ограниченного объёма, где каждый факт хранится вместе с метаданными, отражающими его полезность. Новые факты обрабатываются последовательно из потока, ответы формируются с помощью ранжированного поиска по памяти, а удаление старых знаний выполняется не случайно, а на основе гибридной оценки важности, частоты, актуальности и успешности в предыдущих вопросах. За счёт этого </w:t>
      </w:r>
      <w:r>
        <w:t>Pixel</w:t>
      </w:r>
      <w:r w:rsidRPr="00A61B7C">
        <w:rPr>
          <w:lang w:val="ru-RU"/>
        </w:rPr>
        <w:t xml:space="preserve"> со временем действительно начинает лучше различать, что нужно помнить, а что можно забыть, то есть выполняет именно то, что требовалось в условии задачи.</w:t>
      </w:r>
    </w:p>
    <w:p w14:paraId="69D3D179" w14:textId="4F93261F" w:rsidR="00A61B7C" w:rsidRPr="00A61B7C" w:rsidRDefault="00A61B7C">
      <w:pPr>
        <w:spacing w:after="120"/>
        <w:ind w:firstLine="709"/>
      </w:pPr>
      <w:r>
        <w:rPr>
          <w:lang w:val="ru-RU"/>
        </w:rPr>
        <w:t xml:space="preserve">Выражаю благодарность </w:t>
      </w:r>
      <w:r>
        <w:t xml:space="preserve">OpenAI, </w:t>
      </w:r>
      <w:r>
        <w:rPr>
          <w:lang w:val="ru-RU"/>
        </w:rPr>
        <w:t>ФПМИ</w:t>
      </w:r>
      <w:r>
        <w:t xml:space="preserve">members </w:t>
      </w:r>
    </w:p>
    <w:sectPr w:rsidR="00A61B7C" w:rsidRPr="00A61B7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701883">
    <w:abstractNumId w:val="8"/>
  </w:num>
  <w:num w:numId="2" w16cid:durableId="1947469593">
    <w:abstractNumId w:val="6"/>
  </w:num>
  <w:num w:numId="3" w16cid:durableId="340209099">
    <w:abstractNumId w:val="5"/>
  </w:num>
  <w:num w:numId="4" w16cid:durableId="2056081223">
    <w:abstractNumId w:val="4"/>
  </w:num>
  <w:num w:numId="5" w16cid:durableId="1643463271">
    <w:abstractNumId w:val="7"/>
  </w:num>
  <w:num w:numId="6" w16cid:durableId="1112632183">
    <w:abstractNumId w:val="3"/>
  </w:num>
  <w:num w:numId="7" w16cid:durableId="27872294">
    <w:abstractNumId w:val="2"/>
  </w:num>
  <w:num w:numId="8" w16cid:durableId="1947762448">
    <w:abstractNumId w:val="1"/>
  </w:num>
  <w:num w:numId="9" w16cid:durableId="203538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1B7C"/>
    <w:rsid w:val="00AA1D8D"/>
    <w:rsid w:val="00B47730"/>
    <w:rsid w:val="00BF2A59"/>
    <w:rsid w:val="00C81ECD"/>
    <w:rsid w:val="00CB0664"/>
    <w:rsid w:val="00FC04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6F7392"/>
  <w14:defaultImageDpi w14:val="300"/>
  <w15:docId w15:val="{9F61C699-C90A-0849-9775-7D601A57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1512</Words>
  <Characters>9741</Characters>
  <Application>Microsoft Office Word</Application>
  <DocSecurity>0</DocSecurity>
  <Lines>141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prem-tur prem-tur</cp:lastModifiedBy>
  <cp:revision>2</cp:revision>
  <dcterms:created xsi:type="dcterms:W3CDTF">2013-12-23T23:15:00Z</dcterms:created>
  <dcterms:modified xsi:type="dcterms:W3CDTF">2026-04-23T21:30:00Z</dcterms:modified>
  <cp:category/>
</cp:coreProperties>
</file>